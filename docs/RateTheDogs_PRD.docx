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RateTheDogs — Full Product Requirements Document (PRD)</w:t>
      </w:r>
    </w:p>
    <w:p>
      <w:r>
        <w:t>Version 1.0 — Complete &amp; Engineering-Ready</w:t>
      </w:r>
    </w:p>
    <w:p/>
    <w:p>
      <w:r>
        <w:t>1. PRODUCT OVERVIEW</w:t>
      </w:r>
    </w:p>
    <w:p>
      <w:r>
        <w:t>1.1 Product Name</w:t>
      </w:r>
    </w:p>
    <w:p>
      <w:r>
        <w:t>RateTheDogs.com</w:t>
      </w:r>
    </w:p>
    <w:p/>
    <w:p>
      <w:r>
        <w:t>1.2 Product Summary</w:t>
      </w:r>
    </w:p>
    <w:p>
      <w:r>
        <w:t>RateTheDogs is an interactive web platform where visitors can upload images of their dogs and have them rated by the community using a unique “bone rating” system. Logged-in users can retain rating history and uploads, while anonymous visitors can fully participate using an anonymous identity. The platform will also feature leaderboards such as Top Dogs, Top Breeds, and individual breed-specific rankings.</w:t>
      </w:r>
    </w:p>
    <w:p>
      <w:r>
        <w:t>Designed to be modern, responsive, and edge-optimized, the product will run primarily on Cloudflare Workers, D1, and R2.</w:t>
      </w:r>
    </w:p>
    <w:p/>
    <w:p>
      <w:r>
        <w:t>1.3 Target Audience</w:t>
      </w:r>
    </w:p>
    <w:p>
      <w:r>
        <w:t>- Dog owners</w:t>
      </w:r>
    </w:p>
    <w:p>
      <w:r>
        <w:t>- Dog enthusiasts</w:t>
      </w:r>
    </w:p>
    <w:p>
      <w:r>
        <w:t>- Casual internet users who enjoy lightweight fun content</w:t>
      </w:r>
    </w:p>
    <w:p>
      <w:r>
        <w:t>- Social media users who enjoy shareable experiences</w:t>
      </w:r>
    </w:p>
    <w:p/>
    <w:p>
      <w:r>
        <w:t>1.4 Primary Goals</w:t>
      </w:r>
    </w:p>
    <w:p>
      <w:r>
        <w:t>- Fast, simple rating flow</w:t>
      </w:r>
    </w:p>
    <w:p>
      <w:r>
        <w:t>- Zero-friction anonymous usage</w:t>
      </w:r>
    </w:p>
    <w:p>
      <w:r>
        <w:t>- Viral, leaderboard-driven engagement</w:t>
      </w:r>
    </w:p>
    <w:p>
      <w:r>
        <w:t>- Clean, modern, mobile-first UX</w:t>
      </w:r>
    </w:p>
    <w:p>
      <w:r>
        <w:t>- Extremely low hosting cost</w:t>
      </w:r>
    </w:p>
    <w:p/>
    <w:p>
      <w:r>
        <w:t>2. OBJECTIVES &amp; SUCCESS METRICS</w:t>
      </w:r>
    </w:p>
    <w:p>
      <w:r>
        <w:t>2.1 Objectives</w:t>
      </w:r>
    </w:p>
    <w:p>
      <w:r>
        <w:t>- Provide a delightful, addictive rating experience.</w:t>
      </w:r>
    </w:p>
    <w:p>
      <w:r>
        <w:t>- Support anonymous and logged-in users equally.</w:t>
      </w:r>
    </w:p>
    <w:p>
      <w:r>
        <w:t>- Rapid uploads + fast global performance with Cloudflare.</w:t>
      </w:r>
    </w:p>
    <w:p>
      <w:r>
        <w:t>- Scale automatically with edge infrastructure.</w:t>
      </w:r>
    </w:p>
    <w:p>
      <w:r>
        <w:t>- Maintain high-quality, moderated image content.</w:t>
      </w:r>
    </w:p>
    <w:p/>
    <w:p>
      <w:r>
        <w:t>2.2 Success Metrics</w:t>
      </w:r>
    </w:p>
    <w:p>
      <w:r>
        <w:t>- &lt;200ms median page load globally</w:t>
      </w:r>
    </w:p>
    <w:p>
      <w:r>
        <w:t>- &lt;150ms API response time via Cloudflare edge</w:t>
      </w:r>
    </w:p>
    <w:p>
      <w:r>
        <w:t>- &lt;150ms image fetch time</w:t>
      </w:r>
    </w:p>
    <w:p>
      <w:r>
        <w:t>- &gt;10,000 ratings in first 3 months</w:t>
      </w:r>
    </w:p>
    <w:p>
      <w:r>
        <w:t>- &gt;1,000 dog uploads</w:t>
      </w:r>
    </w:p>
    <w:p>
      <w:r>
        <w:t>- &gt;30% return rate</w:t>
      </w:r>
    </w:p>
    <w:p/>
    <w:p>
      <w:r>
        <w:t>3. USER ARCHETYPES &amp; STORIES</w:t>
      </w:r>
    </w:p>
    <w:p>
      <w:r>
        <w:t>3.1 Archetypes</w:t>
      </w:r>
    </w:p>
    <w:p>
      <w:r>
        <w:t>- Anonymous Visitors</w:t>
      </w:r>
    </w:p>
    <w:p>
      <w:r>
        <w:t>- Logged-In Users</w:t>
      </w:r>
    </w:p>
    <w:p>
      <w:r>
        <w:t>- Dog Owners / Uploaders</w:t>
      </w:r>
    </w:p>
    <w:p>
      <w:r>
        <w:t>- Admin Moderators</w:t>
      </w:r>
    </w:p>
    <w:p/>
    <w:p>
      <w:r>
        <w:t>3.2 User Stories</w:t>
      </w:r>
    </w:p>
    <w:p>
      <w:r>
        <w:t>(Rating, Uploading, Leaderboards, Moderation…)</w:t>
      </w:r>
    </w:p>
    <w:p/>
    <w:p>
      <w:r>
        <w:t>4. FEATURE REQUIREMENTS</w:t>
      </w:r>
    </w:p>
    <w:p>
      <w:r>
        <w:t>4.1 Rating System</w:t>
      </w:r>
    </w:p>
    <w:p>
      <w:r>
        <w:t>- Five dog bones</w:t>
      </w:r>
    </w:p>
    <w:p>
      <w:r>
        <w:t>- Supports half increments (0.5 → 5.0)</w:t>
      </w:r>
    </w:p>
    <w:p>
      <w:r>
        <w:t>- Hover, tap, drag interactions</w:t>
      </w:r>
    </w:p>
    <w:p>
      <w:r>
        <w:t>- Ratings tied to anon_id or user_id</w:t>
      </w:r>
    </w:p>
    <w:p>
      <w:r>
        <w:t>- Backend prevents repeated dog display</w:t>
      </w:r>
    </w:p>
    <w:p/>
    <w:p>
      <w:r>
        <w:t>4.2 Identity &amp; Auth</w:t>
      </w:r>
    </w:p>
    <w:p>
      <w:r>
        <w:t>Anonymous identity:</w:t>
      </w:r>
    </w:p>
    <w:p>
      <w:r>
        <w:t>- UUID generated on first visit</w:t>
      </w:r>
    </w:p>
    <w:p>
      <w:r>
        <w:t>- Stored in secure HTTP-only cookie</w:t>
      </w:r>
    </w:p>
    <w:p>
      <w:r>
        <w:t>- Enables persistent behavior</w:t>
      </w:r>
    </w:p>
    <w:p/>
    <w:p>
      <w:r>
        <w:t>Logged-in identity (future):</w:t>
      </w:r>
    </w:p>
    <w:p>
      <w:r>
        <w:t>- Email magic link or Google OAuth</w:t>
      </w:r>
    </w:p>
    <w:p>
      <w:r>
        <w:t>- JWT in secure cookie</w:t>
      </w:r>
    </w:p>
    <w:p>
      <w:r>
        <w:t>- Merge anon ratings into user account</w:t>
      </w:r>
    </w:p>
    <w:p/>
    <w:p>
      <w:r>
        <w:t>4.3 Image Upload Flow</w:t>
      </w:r>
    </w:p>
    <w:p>
      <w:r>
        <w:t>- Frontend requests upload URL</w:t>
      </w:r>
    </w:p>
    <w:p>
      <w:r>
        <w:t>- Backend generates signed R2 presigned URL</w:t>
      </w:r>
    </w:p>
    <w:p>
      <w:r>
        <w:t>- Frontend uploads directly to R2</w:t>
      </w:r>
    </w:p>
    <w:p>
      <w:r>
        <w:t>- Backend stores metadata in D1</w:t>
      </w:r>
    </w:p>
    <w:p/>
    <w:p>
      <w:r>
        <w:t>4.4 Dog Data Requirements</w:t>
      </w:r>
    </w:p>
    <w:p>
      <w:r>
        <w:t>Each dog includes:</w:t>
      </w:r>
    </w:p>
    <w:p>
      <w:r>
        <w:t>- id</w:t>
      </w:r>
    </w:p>
    <w:p>
      <w:r>
        <w:t>- image_url</w:t>
      </w:r>
    </w:p>
    <w:p>
      <w:r>
        <w:t>- breed_id</w:t>
      </w:r>
    </w:p>
    <w:p>
      <w:r>
        <w:t>- status (pending/approved/rejected)</w:t>
      </w:r>
    </w:p>
    <w:p>
      <w:r>
        <w:t>- uploader_anon_id or user_id</w:t>
      </w:r>
    </w:p>
    <w:p>
      <w:r>
        <w:t>- timestamps</w:t>
      </w:r>
    </w:p>
    <w:p/>
    <w:p>
      <w:r>
        <w:t>4.5 Leaderboards</w:t>
      </w:r>
    </w:p>
    <w:p>
      <w:r>
        <w:t>- Top Dogs</w:t>
      </w:r>
    </w:p>
    <w:p>
      <w:r>
        <w:t>- Top Breeds</w:t>
      </w:r>
    </w:p>
    <w:p>
      <w:r>
        <w:t>- Per-breed rankings</w:t>
      </w:r>
    </w:p>
    <w:p/>
    <w:p>
      <w:r>
        <w:t>4.6 Moderation</w:t>
      </w:r>
    </w:p>
    <w:p>
      <w:r>
        <w:t>- Pending queue</w:t>
      </w:r>
    </w:p>
    <w:p>
      <w:r>
        <w:t>- Approve/reject</w:t>
      </w:r>
    </w:p>
    <w:p>
      <w:r>
        <w:t>- Ability to ban abusive IDs</w:t>
      </w:r>
    </w:p>
    <w:p/>
    <w:p>
      <w:r>
        <w:t>5. TECHNICAL REQUIREMENTS</w:t>
      </w:r>
    </w:p>
    <w:p>
      <w:r>
        <w:t>5.1 Platform</w:t>
      </w:r>
    </w:p>
    <w:p>
      <w:r>
        <w:t>- Cloudflare Workers (backend)</w:t>
      </w:r>
    </w:p>
    <w:p>
      <w:r>
        <w:t>- Cloudflare D1 (database)</w:t>
      </w:r>
    </w:p>
    <w:p>
      <w:r>
        <w:t>- Cloudflare R2 (images)</w:t>
      </w:r>
    </w:p>
    <w:p>
      <w:r>
        <w:t>- KV optional for caching</w:t>
      </w:r>
    </w:p>
    <w:p/>
    <w:p>
      <w:r>
        <w:t>5.2 Backend</w:t>
      </w:r>
    </w:p>
    <w:p>
      <w:r>
        <w:t>- TypeScript + Hono</w:t>
      </w:r>
    </w:p>
    <w:p>
      <w:r>
        <w:t>- Zod schemas shared between FE/BE</w:t>
      </w:r>
    </w:p>
    <w:p>
      <w:r>
        <w:t>- Cookie-based identity</w:t>
      </w:r>
    </w:p>
    <w:p>
      <w:r>
        <w:t>- Presigned URL uploads</w:t>
      </w:r>
    </w:p>
    <w:p/>
    <w:p>
      <w:r>
        <w:t>5.3 Frontend</w:t>
      </w:r>
    </w:p>
    <w:p>
      <w:r>
        <w:t>- React + TypeScript + Vite</w:t>
      </w:r>
    </w:p>
    <w:p>
      <w:r>
        <w:t>- TailwindCSS + shadcn-style components</w:t>
      </w:r>
    </w:p>
    <w:p>
      <w:r>
        <w:t>- Mobile-first</w:t>
      </w:r>
    </w:p>
    <w:p>
      <w:r>
        <w:t>- Components: Rating UI, Upload Form, Leaderboards, Breed Pages</w:t>
      </w:r>
    </w:p>
    <w:p/>
    <w:p>
      <w:r>
        <w:t>5.4 Data Model</w:t>
      </w:r>
    </w:p>
    <w:p>
      <w:r>
        <w:t>Tables:</w:t>
      </w:r>
    </w:p>
    <w:p>
      <w:r>
        <w:t>- breeds</w:t>
      </w:r>
    </w:p>
    <w:p>
      <w:r>
        <w:t>- dogs</w:t>
      </w:r>
    </w:p>
    <w:p>
      <w:r>
        <w:t>- ratings</w:t>
      </w:r>
    </w:p>
    <w:p>
      <w:r>
        <w:t>- users</w:t>
      </w:r>
    </w:p>
    <w:p>
      <w:r>
        <w:t>- optional anonymous_users</w:t>
      </w:r>
    </w:p>
    <w:p/>
    <w:p>
      <w:r>
        <w:t>5.5 API Contract</w:t>
      </w:r>
    </w:p>
    <w:p>
      <w:r>
        <w:t>Endpoints:</w:t>
      </w:r>
    </w:p>
    <w:p>
      <w:r>
        <w:t>- GET /api/dogs/next</w:t>
      </w:r>
    </w:p>
    <w:p>
      <w:r>
        <w:t>- POST /api/dogs/{id}/rate</w:t>
      </w:r>
    </w:p>
    <w:p>
      <w:r>
        <w:t>- POST /api/upload-url</w:t>
      </w:r>
    </w:p>
    <w:p>
      <w:r>
        <w:t>- POST /api/dogs</w:t>
      </w:r>
    </w:p>
    <w:p>
      <w:r>
        <w:t>- GET /api/leaderboard/dogs</w:t>
      </w:r>
    </w:p>
    <w:p>
      <w:r>
        <w:t>- GET /api/leaderboard/breeds</w:t>
      </w:r>
    </w:p>
    <w:p>
      <w:r>
        <w:t>- GET /api/breeds/{slug}/top</w:t>
      </w:r>
    </w:p>
    <w:p>
      <w:r>
        <w:t>- GET /api/me/ratings</w:t>
      </w:r>
    </w:p>
    <w:p>
      <w:r>
        <w:t>Admin:</w:t>
      </w:r>
    </w:p>
    <w:p>
      <w:r>
        <w:t>- GET /api/admin/pending-dogs</w:t>
      </w:r>
    </w:p>
    <w:p>
      <w:r>
        <w:t>- POST /api/admin/dogs/{id}/approve</w:t>
      </w:r>
    </w:p>
    <w:p>
      <w:r>
        <w:t>- POST /api/admin/dogs/{id}/reject</w:t>
      </w:r>
    </w:p>
    <w:p/>
    <w:p>
      <w:r>
        <w:t>6. MODERATION REQUIREMENTS</w:t>
      </w:r>
    </w:p>
    <w:p>
      <w:r>
        <w:t>- Admin interface</w:t>
      </w:r>
    </w:p>
    <w:p>
      <w:r>
        <w:t>- Status workflow</w:t>
      </w:r>
    </w:p>
    <w:p>
      <w:r>
        <w:t>- IP hash logging</w:t>
      </w:r>
    </w:p>
    <w:p>
      <w:r>
        <w:t>- Abuse checks</w:t>
      </w:r>
    </w:p>
    <w:p/>
    <w:p>
      <w:r>
        <w:t>7. FRONTEND COMPONENT REQUIREMENTS</w:t>
      </w:r>
    </w:p>
    <w:p>
      <w:r>
        <w:t>Includes:</w:t>
      </w:r>
    </w:p>
    <w:p>
      <w:r>
        <w:t>- Bone Rating Component</w:t>
      </w:r>
    </w:p>
    <w:p>
      <w:r>
        <w:t>- Dog Card</w:t>
      </w:r>
    </w:p>
    <w:p>
      <w:r>
        <w:t>- Leaderboard components</w:t>
      </w:r>
    </w:p>
    <w:p>
      <w:r>
        <w:t>- Upload Form</w:t>
      </w:r>
    </w:p>
    <w:p/>
    <w:p>
      <w:r>
        <w:t>8. PERFORMANCE REQUIREMENTS</w:t>
      </w:r>
    </w:p>
    <w:p>
      <w:r>
        <w:t>- Edge APIs &lt;150ms</w:t>
      </w:r>
    </w:p>
    <w:p>
      <w:r>
        <w:t>- Image CDN &lt;150ms</w:t>
      </w:r>
    </w:p>
    <w:p>
      <w:r>
        <w:t>- Client-side image optimization</w:t>
      </w:r>
    </w:p>
    <w:p>
      <w:r>
        <w:t>- Cloudflare Cache for leaderboards</w:t>
      </w:r>
    </w:p>
    <w:p/>
    <w:p>
      <w:r>
        <w:t>9. SECURITY REQUIREMENTS</w:t>
      </w:r>
    </w:p>
    <w:p>
      <w:r>
        <w:t>- Secure cookies</w:t>
      </w:r>
    </w:p>
    <w:p>
      <w:r>
        <w:t>- IP hashing</w:t>
      </w:r>
    </w:p>
    <w:p>
      <w:r>
        <w:t>- Rate limiting</w:t>
      </w:r>
    </w:p>
    <w:p>
      <w:r>
        <w:t>- Sanitized uploads</w:t>
      </w:r>
    </w:p>
    <w:p/>
    <w:p>
      <w:r>
        <w:t>10. CONSTRAINTS</w:t>
      </w:r>
    </w:p>
    <w:p>
      <w:r>
        <w:t>- Must run on Cloudflare stack</w:t>
      </w:r>
    </w:p>
    <w:p>
      <w:r>
        <w:t>- Must minimize cost</w:t>
      </w:r>
    </w:p>
    <w:p>
      <w:r>
        <w:t>- API-first for future mobile apps</w:t>
      </w:r>
    </w:p>
    <w:p/>
    <w:p>
      <w:r>
        <w:t>11. ROADMAP</w:t>
      </w:r>
    </w:p>
    <w:p>
      <w:r>
        <w:t>MVP:</w:t>
      </w:r>
    </w:p>
    <w:p>
      <w:r>
        <w:t>- Anonymous rating</w:t>
      </w:r>
    </w:p>
    <w:p>
      <w:r>
        <w:t>- Anonymous upload</w:t>
      </w:r>
    </w:p>
    <w:p>
      <w:r>
        <w:t>- Basic moderation</w:t>
      </w:r>
    </w:p>
    <w:p>
      <w:r>
        <w:t>- Leaderboards</w:t>
      </w:r>
    </w:p>
    <w:p>
      <w:r>
        <w:t>- Bone rating UI</w:t>
      </w:r>
    </w:p>
    <w:p/>
    <w:p>
      <w:r>
        <w:t>Phase 2:</w:t>
      </w:r>
    </w:p>
    <w:p>
      <w:r>
        <w:t>- Login (email or OAuth)</w:t>
      </w:r>
    </w:p>
    <w:p>
      <w:r>
        <w:t>- My Ratings</w:t>
      </w:r>
    </w:p>
    <w:p>
      <w:r>
        <w:t>- Profile pages</w:t>
      </w:r>
    </w:p>
    <w:p/>
    <w:p>
      <w:r>
        <w:t>Phase 3:</w:t>
      </w:r>
    </w:p>
    <w:p>
      <w:r>
        <w:t>- Auto moderation</w:t>
      </w:r>
    </w:p>
    <w:p>
      <w:r>
        <w:t>- Notifications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